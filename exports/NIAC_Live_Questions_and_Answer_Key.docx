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Aptos Display" w:hAnsi="Aptos Display"/>
          <w:b/>
          <w:color w:val="000000"/>
          <w:sz w:val="50"/>
        </w:rPr>
        <w:t>NIAC Live Questions and Answer Key</w:t>
      </w:r>
    </w:p>
    <w:p>
      <w:pPr>
        <w:pStyle w:val="Subtitle"/>
        <w:spacing w:after="280"/>
      </w:pPr>
      <w:r>
        <w:rPr>
          <w:rFonts w:ascii="Aptos Display" w:hAnsi="Aptos Display"/>
          <w:color w:val="000000"/>
          <w:sz w:val="26"/>
        </w:rPr>
        <w:t>Passport Trivia and Decode the State</w:t>
      </w:r>
    </w:p>
    <w:p>
      <w:pPr>
        <w:spacing w:after="120"/>
      </w:pPr>
      <w:r>
        <w:rPr>
          <w:rFonts w:ascii="Aptos" w:hAnsi="Aptos"/>
          <w:color w:val="000000"/>
          <w:sz w:val="21"/>
        </w:rPr>
        <w:t>This document contains 24 Passport Trivia questions and 6 Decode the State rounds. Each item includes all answer options and the correct answer used by the platform.</w:t>
      </w:r>
    </w:p>
    <w:p>
      <w:pPr>
        <w:spacing w:after="280"/>
      </w:pPr>
      <w:r>
        <w:rPr>
          <w:rFonts w:ascii="Aptos" w:hAnsi="Aptos"/>
          <w:b/>
          <w:color w:val="006B3C"/>
          <w:sz w:val="20"/>
        </w:rPr>
        <w:t xml:space="preserve">Content review note  </w:t>
      </w:r>
      <w:r>
        <w:rPr>
          <w:rFonts w:ascii="Aptos" w:hAnsi="Aptos"/>
          <w:color w:val="000000"/>
          <w:sz w:val="20"/>
        </w:rPr>
        <w:t>The source files mark every item as requiring human fact checking before live use.</w:t>
      </w:r>
    </w:p>
    <w:p>
      <w:pPr>
        <w:pStyle w:val="Heading1"/>
        <w:spacing w:before="40" w:after="100"/>
      </w:pPr>
      <w:r>
        <w:rPr>
          <w:rFonts w:ascii="Aptos Display" w:hAnsi="Aptos Display"/>
          <w:b/>
          <w:color w:val="000000"/>
          <w:sz w:val="36"/>
        </w:rPr>
        <w:t>Passport Trivia</w:t>
      </w:r>
    </w:p>
    <w:p>
      <w:pPr>
        <w:pStyle w:val="Heading2"/>
        <w:spacing w:after="80"/>
      </w:pPr>
      <w:r>
        <w:rPr>
          <w:rFonts w:ascii="Aptos Display" w:hAnsi="Aptos Display"/>
          <w:b/>
          <w:color w:val="000000"/>
          <w:sz w:val="28"/>
        </w:rPr>
        <w:t>Day 1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1  Food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Which ingredient is commonly used to make moi moi?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Beans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Cassava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Yam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Plantain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Beans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Moi moi is a steamed bean pudding.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2  Food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Which soup is commonly prepared with ground melon seeds?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Egusi soup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Pepper soup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Banga soup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Afang soup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Egusi soup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Egusi refers to protein-rich melon seeds used in the soup.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3  Food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Suya is most closely associated with which cooking method?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Grilling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Steaming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Boiling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Baking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Grilling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Suya is seasoned meat cooked over a grill.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4  Language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In Nigerian Pidgin, what does “How far?” commonly mean?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How are things?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How distant?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What time is it?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Where are you?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How are things?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It is a common informal greeting.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5  Language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Which word is widely used in Nigeria to mean “well done”?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A. Kudos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Sannu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Nnoo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D. E ku ise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D. E ku ise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The Yoruba phrase “E ku ise” is used to acknowledge someone at work.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6  Language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What does “abeg” commonly express in Nigerian Pidgin?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Please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Tomorrow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Quickly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Welcome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Please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“Abeg” is commonly used for “please” or an appeal.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7  Everyday Nigeria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Which colour appears twice on Nigeria’s national flag?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Green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White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Red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Yellow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Green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The flag has green, white and green vertical bands.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8  Everyday Nigeria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What is the name of Nigeria’s currency?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Naira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Cedi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Rand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Shilling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Naira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Nigeria’s currency is the naira.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9  Everyday Nigeria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Nigeria’s international calling code begins with which number?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+234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+233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+254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+27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+234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Nigeria’s country calling code is +234.</w:t>
      </w:r>
    </w:p>
    <w:p>
      <w:pPr>
        <w:pStyle w:val="Heading2"/>
        <w:spacing w:after="80"/>
      </w:pPr>
      <w:r>
        <w:rPr>
          <w:rFonts w:ascii="Aptos Display" w:hAnsi="Aptos Display"/>
          <w:b/>
          <w:color w:val="000000"/>
          <w:sz w:val="28"/>
        </w:rPr>
        <w:t>Day 2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1  Food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Akara is primarily made from which ingredient?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Beans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Rice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Maize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Cocoyam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Beans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Akara is a fritter made from bean paste.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2  Food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Which leaf gives ofada sauce one of its common names?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Ayamase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Ugwu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Bitter leaf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Scent leaf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Ayamase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The green pepper sauce is often called ayamase.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3  Food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Zobo drink is commonly made from which plant?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Hibiscus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Ginger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Cocoa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Coffee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Hibiscus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The drink is brewed from dried hibiscus calyces.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4  Language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Which phrase commonly means “welcome” in Hausa?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Sannu da zuwa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Bawo ni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Kedu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Wa zo bia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Sannu da zuwa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“Sannu da zuwa” is a Hausa welcome.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5  Language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What does “no wahala” commonly mean?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No problem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No food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No journey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No noise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No problem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It commonly means there is no problem or worry.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6  Language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Which greeting is commonly associated with Igbo?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Ndewo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Bawo ni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Sannu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Koyo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Ndewo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“Ndewo” is a common Igbo greeting.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7  Entertainment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Nollywood is the popular name for which industry?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Nigerian film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Nigerian fashion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Nigerian radio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Nigerian publishing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Nigerian film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Nollywood refers to Nigeria’s film industry.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8  Entertainment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Afrobeats is best described as what?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A contemporary music umbrella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A board game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A textile pattern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A wrestling style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A contemporary music umbrella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Afrobeats describes contemporary pop sounds with roots across West Africa.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9  Entertainment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The talking drum changes pitch mainly through what action?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Squeezing its cords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Heating its skin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Adding water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Turning a key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Squeezing its cords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Tension cords let a player vary the drumhead tension and pitch.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10  Geography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Which ocean lies south of Nigeria?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Atlantic Ocean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Indian Ocean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Pacific Ocean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Arctic Ocean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Atlantic Ocean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Nigeria’s coastline meets the Gulf of Guinea in the Atlantic.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11  Geography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Which city is Nigeria’s federal capital?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Abuja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Lagos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Kano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Port Harcourt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Abuja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Abuja is the Federal Capital Territory and national capital.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12  Geography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The Niger and Benue rivers meet near which city?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Lokoja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Ibadan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Maiduguri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Abeokuta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Lokoja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The rivers meet at Lokoja.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13  Everyday Nigeria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How many vertical bands are on Nigeria’s flag?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Three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Two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Four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Five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Three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The flag has three equal vertical bands.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14  Everyday Nigeria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Which month contains Nigeria’s Independence Day?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October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May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June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December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October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Independence Day is observed on 1 October.</w:t>
      </w:r>
    </w:p>
    <w:p>
      <w:pPr>
        <w:pStyle w:val="Heading3"/>
        <w:keepNext/>
        <w:spacing w:before="100" w:after="40"/>
      </w:pPr>
      <w:r>
        <w:rPr>
          <w:rFonts w:ascii="Aptos" w:hAnsi="Aptos"/>
          <w:b/>
          <w:color w:val="000000"/>
          <w:sz w:val="23"/>
        </w:rPr>
        <w:t>Question 15  Everyday Nigeria</w:t>
      </w:r>
    </w:p>
    <w:p>
      <w:pPr>
        <w:keepNext/>
        <w:spacing w:after="80"/>
      </w:pPr>
      <w:r>
        <w:rPr>
          <w:rFonts w:ascii="Aptos" w:hAnsi="Aptos"/>
          <w:b/>
          <w:color w:val="000000"/>
          <w:sz w:val="21"/>
        </w:rPr>
        <w:t>Which side of the road do vehicles drive on in Nigeria?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Right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Left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Either side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Centre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Right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Explanation </w:t>
      </w:r>
      <w:r>
        <w:rPr>
          <w:rFonts w:ascii="Aptos" w:hAnsi="Aptos"/>
          <w:color w:val="000000"/>
          <w:sz w:val="19"/>
        </w:rPr>
        <w:t>Nigeria uses right-hand traffic.</w:t>
      </w:r>
    </w:p>
    <w:p>
      <w:pPr>
        <w:pStyle w:val="Heading1"/>
        <w:spacing w:after="80"/>
      </w:pPr>
      <w:r>
        <w:rPr>
          <w:rFonts w:ascii="Aptos Display" w:hAnsi="Aptos Display"/>
          <w:b/>
          <w:color w:val="000000"/>
          <w:sz w:val="36"/>
        </w:rPr>
        <w:t>Decode the State</w:t>
      </w:r>
    </w:p>
    <w:p>
      <w:pPr>
        <w:spacing w:after="140"/>
      </w:pPr>
      <w:r>
        <w:rPr>
          <w:rFonts w:ascii="Aptos" w:hAnsi="Aptos"/>
          <w:color w:val="000000"/>
          <w:sz w:val="21"/>
        </w:rPr>
        <w:t>The host reveals the clues in order. Participants choose one state from the four options.</w:t>
      </w:r>
    </w:p>
    <w:p>
      <w:pPr>
        <w:pStyle w:val="Heading2"/>
        <w:keepNext/>
        <w:spacing w:before="200" w:after="60"/>
      </w:pPr>
      <w:r>
        <w:rPr>
          <w:rFonts w:ascii="Aptos" w:hAnsi="Aptos"/>
          <w:b/>
          <w:color w:val="000000"/>
          <w:sz w:val="28"/>
        </w:rPr>
        <w:t>Round 1  North West</w:t>
      </w:r>
    </w:p>
    <w:p>
      <w:pPr>
        <w:keepNext/>
        <w:spacing w:after="60"/>
      </w:pPr>
      <w:r>
        <w:rPr>
          <w:rFonts w:ascii="Aptos" w:hAnsi="Aptos"/>
          <w:b/>
          <w:color w:val="000000"/>
          <w:sz w:val="21"/>
        </w:rPr>
        <w:t>Which Nigerian state do these clues describe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1  </w:t>
      </w:r>
      <w:r>
        <w:rPr>
          <w:rFonts w:ascii="Aptos" w:hAnsi="Aptos"/>
          <w:color w:val="000000"/>
          <w:sz w:val="19"/>
        </w:rPr>
        <w:t>This state sits in Nigeria’s far north and has long been a major commercial centre.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2  </w:t>
      </w:r>
      <w:r>
        <w:rPr>
          <w:rFonts w:ascii="Aptos" w:hAnsi="Aptos"/>
          <w:color w:val="000000"/>
          <w:sz w:val="19"/>
        </w:rPr>
        <w:t>Which state is especially known for the Durbar festival tradition?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3  </w:t>
      </w:r>
      <w:r>
        <w:rPr>
          <w:rFonts w:ascii="Aptos" w:hAnsi="Aptos"/>
          <w:color w:val="000000"/>
          <w:sz w:val="19"/>
        </w:rPr>
        <w:t>Its capital has the same name as the state.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Kano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Kaduna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Kebbi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Katsina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Kano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Reveal fact </w:t>
      </w:r>
      <w:r>
        <w:rPr>
          <w:rFonts w:ascii="Aptos" w:hAnsi="Aptos"/>
          <w:color w:val="000000"/>
          <w:sz w:val="19"/>
        </w:rPr>
        <w:t>The ancient Kano city walls form part of the city’s historic landscape.</w:t>
      </w:r>
    </w:p>
    <w:p>
      <w:pPr>
        <w:pStyle w:val="Heading2"/>
        <w:keepNext/>
        <w:spacing w:before="200" w:after="60"/>
      </w:pPr>
      <w:r>
        <w:rPr>
          <w:rFonts w:ascii="Aptos" w:hAnsi="Aptos"/>
          <w:b/>
          <w:color w:val="000000"/>
          <w:sz w:val="28"/>
        </w:rPr>
        <w:t>Round 2  North East</w:t>
      </w:r>
    </w:p>
    <w:p>
      <w:pPr>
        <w:keepNext/>
        <w:spacing w:after="60"/>
      </w:pPr>
      <w:r>
        <w:rPr>
          <w:rFonts w:ascii="Aptos" w:hAnsi="Aptos"/>
          <w:b/>
          <w:color w:val="000000"/>
          <w:sz w:val="21"/>
        </w:rPr>
        <w:t>Which Nigerian state do these clues describe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1  </w:t>
      </w:r>
      <w:r>
        <w:rPr>
          <w:rFonts w:ascii="Aptos" w:hAnsi="Aptos"/>
          <w:color w:val="000000"/>
          <w:sz w:val="19"/>
        </w:rPr>
        <w:t>This state contains a major national park spanning savanna landscapes.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2  </w:t>
      </w:r>
      <w:r>
        <w:rPr>
          <w:rFonts w:ascii="Aptos" w:hAnsi="Aptos"/>
          <w:color w:val="000000"/>
          <w:sz w:val="19"/>
        </w:rPr>
        <w:t>Which state contains Yankari Game Reserve?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3  </w:t>
      </w:r>
      <w:r>
        <w:rPr>
          <w:rFonts w:ascii="Aptos" w:hAnsi="Aptos"/>
          <w:color w:val="000000"/>
          <w:sz w:val="19"/>
        </w:rPr>
        <w:t>Its capital has the same name as the state.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Bauchi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Borno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Gombe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Taraba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Bauchi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Reveal fact </w:t>
      </w:r>
      <w:r>
        <w:rPr>
          <w:rFonts w:ascii="Aptos" w:hAnsi="Aptos"/>
          <w:color w:val="000000"/>
          <w:sz w:val="19"/>
        </w:rPr>
        <w:t>Yankari is known for wildlife and warm springs.</w:t>
      </w:r>
    </w:p>
    <w:p>
      <w:pPr>
        <w:pStyle w:val="Heading2"/>
        <w:keepNext/>
        <w:spacing w:before="200" w:after="60"/>
      </w:pPr>
      <w:r>
        <w:rPr>
          <w:rFonts w:ascii="Aptos" w:hAnsi="Aptos"/>
          <w:b/>
          <w:color w:val="000000"/>
          <w:sz w:val="28"/>
        </w:rPr>
        <w:t>Round 3  North Central</w:t>
      </w:r>
    </w:p>
    <w:p>
      <w:pPr>
        <w:keepNext/>
        <w:spacing w:after="60"/>
      </w:pPr>
      <w:r>
        <w:rPr>
          <w:rFonts w:ascii="Aptos" w:hAnsi="Aptos"/>
          <w:b/>
          <w:color w:val="000000"/>
          <w:sz w:val="21"/>
        </w:rPr>
        <w:t>Which Nigerian state do these clues describe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1  </w:t>
      </w:r>
      <w:r>
        <w:rPr>
          <w:rFonts w:ascii="Aptos" w:hAnsi="Aptos"/>
          <w:color w:val="000000"/>
          <w:sz w:val="19"/>
        </w:rPr>
        <w:t>Much of this state lies on elevated terrain in central Nigeria.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2  </w:t>
      </w:r>
      <w:r>
        <w:rPr>
          <w:rFonts w:ascii="Aptos" w:hAnsi="Aptos"/>
          <w:color w:val="000000"/>
          <w:sz w:val="19"/>
        </w:rPr>
        <w:t>Which state contains the Shere Hills?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3  </w:t>
      </w:r>
      <w:r>
        <w:rPr>
          <w:rFonts w:ascii="Aptos" w:hAnsi="Aptos"/>
          <w:color w:val="000000"/>
          <w:sz w:val="19"/>
        </w:rPr>
        <w:t>Its capital is Jos.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Plateau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Nasarawa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Benue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Kogi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Plateau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Reveal fact </w:t>
      </w:r>
      <w:r>
        <w:rPr>
          <w:rFonts w:ascii="Aptos" w:hAnsi="Aptos"/>
          <w:color w:val="000000"/>
          <w:sz w:val="19"/>
        </w:rPr>
        <w:t>The Jos Plateau is known for its distinctive highland landscape.</w:t>
      </w:r>
    </w:p>
    <w:p>
      <w:pPr>
        <w:pStyle w:val="Heading2"/>
        <w:keepNext/>
        <w:spacing w:before="200" w:after="60"/>
      </w:pPr>
      <w:r>
        <w:rPr>
          <w:rFonts w:ascii="Aptos" w:hAnsi="Aptos"/>
          <w:b/>
          <w:color w:val="000000"/>
          <w:sz w:val="28"/>
        </w:rPr>
        <w:t>Round 4  South West</w:t>
      </w:r>
    </w:p>
    <w:p>
      <w:pPr>
        <w:keepNext/>
        <w:spacing w:after="60"/>
      </w:pPr>
      <w:r>
        <w:rPr>
          <w:rFonts w:ascii="Aptos" w:hAnsi="Aptos"/>
          <w:b/>
          <w:color w:val="000000"/>
          <w:sz w:val="21"/>
        </w:rPr>
        <w:t>Which Nigerian state do these clues describe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1  </w:t>
      </w:r>
      <w:r>
        <w:rPr>
          <w:rFonts w:ascii="Aptos" w:hAnsi="Aptos"/>
          <w:color w:val="000000"/>
          <w:sz w:val="19"/>
        </w:rPr>
        <w:t>This state borders Lagos and the Republic of Benin.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2  </w:t>
      </w:r>
      <w:r>
        <w:rPr>
          <w:rFonts w:ascii="Aptos" w:hAnsi="Aptos"/>
          <w:color w:val="000000"/>
          <w:sz w:val="19"/>
        </w:rPr>
        <w:t>Which state contains Olumo Rock?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3  </w:t>
      </w:r>
      <w:r>
        <w:rPr>
          <w:rFonts w:ascii="Aptos" w:hAnsi="Aptos"/>
          <w:color w:val="000000"/>
          <w:sz w:val="19"/>
        </w:rPr>
        <w:t>Its capital is Abeokuta.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Ogun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Oyo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Osun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Ondo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Ogun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Reveal fact </w:t>
      </w:r>
      <w:r>
        <w:rPr>
          <w:rFonts w:ascii="Aptos" w:hAnsi="Aptos"/>
          <w:color w:val="000000"/>
          <w:sz w:val="19"/>
        </w:rPr>
        <w:t>Abeokuta’s name is commonly translated as “under the rock”.</w:t>
      </w:r>
    </w:p>
    <w:p>
      <w:pPr>
        <w:pStyle w:val="Heading2"/>
        <w:keepNext/>
        <w:spacing w:before="200" w:after="60"/>
      </w:pPr>
      <w:r>
        <w:rPr>
          <w:rFonts w:ascii="Aptos" w:hAnsi="Aptos"/>
          <w:b/>
          <w:color w:val="000000"/>
          <w:sz w:val="28"/>
        </w:rPr>
        <w:t>Round 5  South East</w:t>
      </w:r>
    </w:p>
    <w:p>
      <w:pPr>
        <w:keepNext/>
        <w:spacing w:after="60"/>
      </w:pPr>
      <w:r>
        <w:rPr>
          <w:rFonts w:ascii="Aptos" w:hAnsi="Aptos"/>
          <w:b/>
          <w:color w:val="000000"/>
          <w:sz w:val="21"/>
        </w:rPr>
        <w:t>Which Nigerian state do these clues describe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1  </w:t>
      </w:r>
      <w:r>
        <w:rPr>
          <w:rFonts w:ascii="Aptos" w:hAnsi="Aptos"/>
          <w:color w:val="000000"/>
          <w:sz w:val="19"/>
        </w:rPr>
        <w:t>This state’s history is closely connected with coal mining.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2  </w:t>
      </w:r>
      <w:r>
        <w:rPr>
          <w:rFonts w:ascii="Aptos" w:hAnsi="Aptos"/>
          <w:color w:val="000000"/>
          <w:sz w:val="19"/>
        </w:rPr>
        <w:t>Which state contains the Awhum cave and waterfall area?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3  </w:t>
      </w:r>
      <w:r>
        <w:rPr>
          <w:rFonts w:ascii="Aptos" w:hAnsi="Aptos"/>
          <w:color w:val="000000"/>
          <w:sz w:val="19"/>
        </w:rPr>
        <w:t>Its capital has the same name and is nicknamed the Coal City.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Enugu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Abia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Anambra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Ebonyi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Enugu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Reveal fact </w:t>
      </w:r>
      <w:r>
        <w:rPr>
          <w:rFonts w:ascii="Aptos" w:hAnsi="Aptos"/>
          <w:color w:val="000000"/>
          <w:sz w:val="19"/>
        </w:rPr>
        <w:t>Enugu developed as an important coal-mining centre in the twentieth century.</w:t>
      </w:r>
    </w:p>
    <w:p>
      <w:pPr>
        <w:pStyle w:val="Heading2"/>
        <w:keepNext/>
        <w:spacing w:before="200" w:after="60"/>
      </w:pPr>
      <w:r>
        <w:rPr>
          <w:rFonts w:ascii="Aptos" w:hAnsi="Aptos"/>
          <w:b/>
          <w:color w:val="000000"/>
          <w:sz w:val="28"/>
        </w:rPr>
        <w:t>Round 6  South South</w:t>
      </w:r>
    </w:p>
    <w:p>
      <w:pPr>
        <w:keepNext/>
        <w:spacing w:after="60"/>
      </w:pPr>
      <w:r>
        <w:rPr>
          <w:rFonts w:ascii="Aptos" w:hAnsi="Aptos"/>
          <w:b/>
          <w:color w:val="000000"/>
          <w:sz w:val="21"/>
        </w:rPr>
        <w:t>Which Nigerian state do these clues describe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1  </w:t>
      </w:r>
      <w:r>
        <w:rPr>
          <w:rFonts w:ascii="Aptos" w:hAnsi="Aptos"/>
          <w:color w:val="000000"/>
          <w:sz w:val="19"/>
        </w:rPr>
        <w:t>This coastal-zone state stretches northward along an international border.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2  </w:t>
      </w:r>
      <w:r>
        <w:rPr>
          <w:rFonts w:ascii="Aptos" w:hAnsi="Aptos"/>
          <w:color w:val="000000"/>
          <w:sz w:val="19"/>
        </w:rPr>
        <w:t>Which state is especially known for the annual Calabar Carnival?</w:t>
      </w:r>
    </w:p>
    <w:p>
      <w:pPr>
        <w:keepNext/>
        <w:spacing w:after="20"/>
        <w:ind w:left="403" w:hanging="115"/>
      </w:pPr>
      <w:r>
        <w:rPr>
          <w:rFonts w:ascii="Aptos" w:hAnsi="Aptos"/>
          <w:b/>
          <w:color w:val="000000"/>
          <w:sz w:val="19"/>
        </w:rPr>
        <w:t xml:space="preserve">Clue 3  </w:t>
      </w:r>
      <w:r>
        <w:rPr>
          <w:rFonts w:ascii="Aptos" w:hAnsi="Aptos"/>
          <w:color w:val="000000"/>
          <w:sz w:val="19"/>
        </w:rPr>
        <w:t>Its capital is Calabar.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79"/>
        <w:gridCol w:w="4579"/>
      </w:tblGrid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4EC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6B3C"/>
                <w:sz w:val="19"/>
              </w:rPr>
              <w:t>A. Cross River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B. Akwa Ibom</w:t>
            </w:r>
          </w:p>
        </w:tc>
      </w:tr>
      <w:tr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C. Rivers</w:t>
            </w:r>
          </w:p>
        </w:tc>
        <w:tc>
          <w:tcPr>
            <w:tcW w:type="dxa" w:w="4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D. Bayelsa</w:t>
            </w:r>
          </w:p>
        </w:tc>
      </w:tr>
    </w:tbl>
    <w:p>
      <w:pPr>
        <w:keepNext/>
        <w:keepLines/>
        <w:spacing w:before="20" w:after="20"/>
      </w:pPr>
      <w:r>
        <w:rPr>
          <w:rFonts w:ascii="Aptos" w:hAnsi="Aptos"/>
          <w:b/>
          <w:color w:val="006B3C"/>
          <w:sz w:val="20"/>
        </w:rPr>
        <w:t xml:space="preserve">Correct answer </w:t>
      </w:r>
      <w:r>
        <w:rPr>
          <w:rFonts w:ascii="Aptos" w:hAnsi="Aptos"/>
          <w:b/>
          <w:color w:val="000000"/>
          <w:sz w:val="20"/>
        </w:rPr>
        <w:t>A. Cross River</w:t>
      </w:r>
    </w:p>
    <w:p>
      <w:pPr>
        <w:keepLines/>
        <w:spacing w:after="140"/>
      </w:pPr>
      <w:r>
        <w:rPr>
          <w:rFonts w:ascii="Aptos" w:hAnsi="Aptos"/>
          <w:b/>
          <w:color w:val="000000"/>
          <w:sz w:val="19"/>
        </w:rPr>
        <w:t xml:space="preserve">Reveal fact </w:t>
      </w:r>
      <w:r>
        <w:rPr>
          <w:rFonts w:ascii="Aptos" w:hAnsi="Aptos"/>
          <w:color w:val="000000"/>
          <w:sz w:val="19"/>
        </w:rPr>
        <w:t>Cross River National Park protects tropical rainforest habitat.</w:t>
      </w:r>
    </w:p>
    <w:sectPr w:rsidR="00FC693F" w:rsidRPr="0006063C" w:rsidSect="00034616">
      <w:footerReference w:type="default" r:id="rId9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NIAC Live Questions and Answer Key</dc:title>
  <dc:subject>Passport Trivia and Decode the State question export</dc:subject>
  <dc:creator>NIAC Live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